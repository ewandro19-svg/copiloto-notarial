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ESCRITURA PÚBLICA DE COMPRA E VENDA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SAIBAM todos quantos esta escritura pública virem que, aos {{ data_ato_extenso }}, nesta cidade de {{ cartorio.municipio }}, {{ cartorio.uf }}, nesta serventia, {{ cartorio.nome }}, situada à {{ cartorio.endereco }}, perante mim, {{ escrevente.nome }}, {{ escrevente.cargo }}, compareceram as partes entre si justas e contratadas, a saber:</w:t>
      </w:r>
    </w:p>
    <w:p>
      <w:pPr>
        <w:jc w:val="both"/>
      </w:pPr>
      <w:r>
        <w:rPr>
          <w:b w:val="0"/>
        </w:rPr>
      </w:r>
    </w:p>
    <w:p>
      <w:r>
        <w:rPr>
          <w:b w:val="0"/>
        </w:rPr>
        <w:t>{% for v in vendedores %}</w:t>
      </w:r>
    </w:p>
    <w:p>
      <w:pPr>
        <w:jc w:val="both"/>
      </w:pPr>
      <w:r>
        <w:rPr>
          <w:b w:val="0"/>
        </w:rPr>
        <w:t>OUTORGANTE VENDEDOR(A){% if not loop.last or vendedores|length &gt; 1 %} ({{ loop.index }}º){% endif %}: {{ v.nome }}, {{ v.nacionalidade }}, {{ v.estado_civil }}, {{ v.profissao }}, portador(a) da Cédula de Identidade RG nº {{ v.rg }}, inscrito(a) no CPF/MF sob o nº {{ v.cpf }}, residente e domiciliado(a) em {{ v.endereco }}{% if v.conjuge %}, casado(a) com {{ v.conjuge.nome }}, {{ v.conjuge.nacionalidade }}, {{ v.conjuge.profissao }}, portador(a) da Cédula de Identidade RG nº {{ v.conjuge.rg }}, inscrito(a) no CPF/MF sob o nº {{ v.conjuge.cpf }}{% endif %};</w:t>
      </w:r>
    </w:p>
    <w:p>
      <w:r>
        <w:rPr>
          <w:b w:val="0"/>
        </w:rPr>
        <w:t>{% endfor %}</w:t>
      </w:r>
    </w:p>
    <w:p>
      <w:pPr>
        <w:jc w:val="both"/>
      </w:pPr>
      <w:r>
        <w:rPr>
          <w:b w:val="0"/>
        </w:rPr>
      </w:r>
    </w:p>
    <w:p>
      <w:r>
        <w:rPr>
          <w:b w:val="0"/>
        </w:rPr>
        <w:t>{% if vendedores|selectattr('exige_outorga')|list %}[SUBSTITUIR pelo texto real de outorga uxória/marital do seu tabelionato: explicitar que o(a) cônjuge comparece e anui expressamente com a venda, conforme exige o regime de bens declarado.]{% endif %}</w:t>
      </w:r>
    </w:p>
    <w:p>
      <w:pPr>
        <w:jc w:val="both"/>
      </w:pPr>
      <w:r>
        <w:rPr>
          <w:b w:val="0"/>
        </w:rPr>
      </w:r>
    </w:p>
    <w:p>
      <w:r>
        <w:rPr>
          <w:b w:val="0"/>
        </w:rPr>
        <w:t>{% for c in compradores %}</w:t>
      </w:r>
    </w:p>
    <w:p>
      <w:pPr>
        <w:jc w:val="both"/>
      </w:pPr>
      <w:r>
        <w:rPr>
          <w:b w:val="0"/>
        </w:rPr>
        <w:t>OUTORGANTE COMPRADOR(A){% if compradores|length &gt; 1 %} ({{ loop.index }}º){% endif %}: {{ c.nome }}, {{ c.nacionalidade }}, {{ c.estado_civil }}, {{ c.profissao }}, portador(a) da Cédula de Identidade RG nº {{ c.rg }}, inscrito(a) no CPF/MF sob o nº {{ c.cpf }}, residente e domiciliado(a) em {{ c.endereco }};</w:t>
      </w:r>
    </w:p>
    <w:p>
      <w:r>
        <w:rPr>
          <w:b w:val="0"/>
        </w:rPr>
        <w:t>{% endfor %}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Os presentes, juridicamente capazes, identificados na forma acima, do que dou fé, pelo(s) vendedor(es) me foi dito que é(são) legítimo(s) proprietário(s) do seguinte imóvel: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IMÓVEL: {{ imovel.descricao }}, situado à {{ imovel.endereco }}, matriculado sob o nº {{ imovel.matricula }} no {{ imovel.oficio_registro }}, com área de {{ imovel.area }}, contribuinte municipal nº {{ imovel.inscricao_iptu }}.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TÍTULO AQUISITIVO: o imóvel foi adquirido pelo(s) vendedor(es) conforme {{ imovel.titulo_aquisitivo }}, devidamente registrado na matrícula supra.</w:t>
      </w:r>
    </w:p>
    <w:p>
      <w:pPr>
        <w:jc w:val="both"/>
      </w:pPr>
      <w:r>
        <w:rPr>
          <w:b w:val="0"/>
        </w:rPr>
      </w:r>
    </w:p>
    <w:p>
      <w:r>
        <w:rPr>
          <w:b w:val="0"/>
        </w:rPr>
        <w:t>{% if usufruto %}USUFRUTO: fica reservado, em favor de {{ usufruto.beneficiario }}, o usufruto vitalício sobre o imóvel ora transacionado, nos termos do artigo 1.390 e seguintes do Código Civil. [SUBSTITUIR pelo texto real de reserva de usufruto do seu tabelionato.]{% endif %}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{% if negocio.forma_pagamento == 'a_vista' %}Que, pela presente escritura e nos melhores termos de direito, o(s) vendedor(es) vende(m), como de fato vendido(s) tem(êm), ao(s) comprador(es), o imóvel acima descrito e caracterizado, pelo preço certo e ajustado de {{ negocio.valor_extenso }} ({{ negocio.valor_numerico }}), que confessa(m) e declara(m) haver recebido, em moeda corrente nacional, dando ao(s) comprador(es), por este ato, plena, geral e irrevogável quitação, para nada mais reclamar em tempo algum.{% elif negocio.forma_pagamento == 'financiado' %}Que, pela presente escritura e nos melhores termos de direito, o(s) vendedor(es) vende(m), como de fato vendido(s) tem(êm), ao(s) comprador(es), o imóvel acima descrito e caracterizado, pelo preço certo e ajustado de {{ negocio.valor_extenso }} ({{ negocio.valor_numerico }}), sendo {{ negocio.valor_entrada }} pagos neste ato, em moeda corrente nacional, e o saldo remanescente de {{ negocio.valor_financiado }} financiado junto a {{ negocio.financiamento.instituicao }}, nos termos do contrato de financiamento nº {{ negocio.financiamento.contrato_numero }}, que fica arquivado nesta serventia. [SUBSTITUIR pelo texto real de cláusula de alienação fiduciária/hipoteca do seu tabelionato.]{% endif %}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CERTIDÕES APRESENTADAS: foram apresentadas nesta data as seguintes certidões, válidas e dentro do prazo legal: {{ certidoes.lista }}.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IMPOSTO DE TRANSMISSÃO: o ITBI incidente sobre esta transação, no valor de {{ negocio.itbi_valor }}, foi recolhido conforme guia nº {{ negocio.itbi_guia }}, que fica arquivada nesta serventia.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Assim o disseram, pediram-me e eu lavrei a presente escritura, que, feita e lhes sendo lida, acharam-na conforme, outorgam e assinam.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__________________________________________________</w:t>
      </w:r>
    </w:p>
    <w:p>
      <w:pPr>
        <w:jc w:val="center"/>
      </w:pPr>
      <w:r>
        <w:rPr>
          <w:b w:val="0"/>
        </w:rPr>
        <w:t>{% for v in vendedores %}{{ v.nome }}{% if not loop.last %} / {% endif %}{% endfor %} — Outorgante(s) Vendedor(es)</w:t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__________________________________________________</w:t>
      </w:r>
    </w:p>
    <w:p>
      <w:pPr>
        <w:jc w:val="center"/>
      </w:pPr>
      <w:r>
        <w:rPr>
          <w:b w:val="0"/>
        </w:rPr>
        <w:t>{% for c in compradores %}{{ c.nome }}{% if not loop.last %} / {% endif %}{% endfor %} — Outorgante(s) Comprador(es)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